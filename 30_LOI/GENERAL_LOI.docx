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Helix</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Helix**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