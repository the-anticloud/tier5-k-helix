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K Helix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K Helix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