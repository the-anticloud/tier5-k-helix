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2026-10-02T09:12:16.939114Z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b889c76d129fbabac0dfa07839a2164edd40a2a3c1b9506600da3d3821917aaf |</w:t>
      </w:r>
    </w:p>
    <w:p>
      <w:r>
        <w:t>| Timestamp UTC | 2026-10-02T09:12:16.939114Z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