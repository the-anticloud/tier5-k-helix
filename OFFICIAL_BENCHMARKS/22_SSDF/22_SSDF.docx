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2026-10-02T09:12:21.776617Z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c4543370fb47ed55c7e71341f5929f808a353b39b58b754ad41af7e94afe4abf |</w:t>
      </w:r>
    </w:p>
    <w:p>
      <w:r>
        <w:t>| Timestamp UTC | 2026-10-02T09:12:21.776617Z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