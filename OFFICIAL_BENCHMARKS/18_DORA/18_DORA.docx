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2026-10-02T09:12:20.601463Z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511e6c5fb9b7fb700815aaf45c61fd239b6ded9aa2b2091ceff5041d955ebd4d |</w:t>
      </w:r>
    </w:p>
    <w:p>
      <w:r>
        <w:t>| Timestamp UTC | 2026-10-02T09:12:20.601463Z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