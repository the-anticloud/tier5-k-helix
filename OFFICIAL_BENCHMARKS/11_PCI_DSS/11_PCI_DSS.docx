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2026-10-02T09:12:18.614902Z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8e9f1c965599f9f0b8cf140aaafb1480a64b5f4bf32b8055a609af1f2e8a0b22 |</w:t>
      </w:r>
    </w:p>
    <w:p>
      <w:r>
        <w:t>| Timestamp UTC | 2026-10-02T09:12:18.614902Z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