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2026-10-02T09:12:20.323572Z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d61188acb22c95ecee850094bcefb32aae9913f71614b2ee7b4821dd6fcf2da4 |</w:t>
      </w:r>
    </w:p>
    <w:p>
      <w:r>
        <w:t>| Timestamp UTC | 2026-10-02T09:12:20.323572Z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