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2026-10-02T09:12:16.608204Z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6c40a4b164d90aa4d0b9690ebe34a87627f0583c6589398afcdd0b2fb294fac9 |</w:t>
      </w:r>
    </w:p>
    <w:p>
      <w:r>
        <w:t>| Timestamp UTC | 2026-10-02T09:12:16.608204Z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