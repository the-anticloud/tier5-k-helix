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2026-10-02T09:12:29.870821Z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4061e6da92feaa8f6ca12eea01bd94d41aea2103351db9b984cb703404111810 |</w:t>
      </w:r>
    </w:p>
    <w:p>
      <w:r>
        <w:t>| Timestamp UTC | 2026-10-02T09:12:29.870821Z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