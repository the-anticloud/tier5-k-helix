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2026-10-02T09:12:17.918157Z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cf0850a27b20b96eadcb3c47b4fd67d72e388d37478ba5a7e628a2919630eb55 |</w:t>
      </w:r>
    </w:p>
    <w:p>
      <w:r>
        <w:t>| Timestamp UTC | 2026-10-02T09:12:17.918157Z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