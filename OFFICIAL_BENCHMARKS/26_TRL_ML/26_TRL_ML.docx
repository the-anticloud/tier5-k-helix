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2026-10-02T09:12:30.290662Z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7880bdda5f6ab624f27a666d1ddc1138e48ef6e81a5ff6ea8532407030926f14 |</w:t>
      </w:r>
    </w:p>
    <w:p>
      <w:r>
        <w:t>| Timestamp UTC | 2026-10-02T09:12:30.290662Z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