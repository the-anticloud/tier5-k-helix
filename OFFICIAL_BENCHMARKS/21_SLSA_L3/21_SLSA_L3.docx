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2026-10-02T09:12:21.511085Z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7bafd43f7d0d3021f3d0e92b8acfc01a50235923bb5dbdde8bc2259bbd1b5e8f |</w:t>
      </w:r>
    </w:p>
    <w:p>
      <w:r>
        <w:t>| Timestamp UTC | 2026-10-02T09:12:21.511085Z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