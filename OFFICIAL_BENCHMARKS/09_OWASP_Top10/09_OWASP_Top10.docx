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2026-10-02T09:12:18.142028Z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82c0f1294be456370983eca9a2573b0f5d05d3c2f767fe4b7ad53ae18bf77397 |</w:t>
      </w:r>
    </w:p>
    <w:p>
      <w:r>
        <w:t>| Timestamp UTC | 2026-10-02T09:12:18.142028Z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