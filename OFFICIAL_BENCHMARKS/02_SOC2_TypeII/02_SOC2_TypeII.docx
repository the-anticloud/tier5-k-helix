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2026-10-02T09:12:16.138449Z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60aadfb6f24be5dc9d83a1e3c3d855366438babd0fe7892c45854d8b89193441 |</w:t>
      </w:r>
    </w:p>
    <w:p>
      <w:r>
        <w:t>| Timestamp UTC | 2026-10-02T09:12:16.138449Z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