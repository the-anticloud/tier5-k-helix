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2026-10-02T09:12:29.423528Z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39d1b4799fc25cda09386801448f1ad6e82beb1269bb71d5e7e3851c47468776 |</w:t>
      </w:r>
    </w:p>
    <w:p>
      <w:r>
        <w:t>| Timestamp UTC | 2026-10-02T09:12:29.423528Z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