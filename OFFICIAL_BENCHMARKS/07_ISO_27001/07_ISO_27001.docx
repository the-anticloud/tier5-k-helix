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2026-10-02T09:12:17.583094Z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3306d83fe48f24613cfd4e3acd0ec6043c38c264e075a928b102c442e2c0799a |</w:t>
      </w:r>
    </w:p>
    <w:p>
      <w:r>
        <w:t>| Timestamp UTC | 2026-10-02T09:12:17.583094Z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