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2026-10-02T09:12:19.468009Z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9b5feca95f8cb61a16f0fe7474cdc162f613752bf6454ef65fe359d5fb1572f8 |</w:t>
      </w:r>
    </w:p>
    <w:p>
      <w:r>
        <w:t>| Timestamp UTC | 2026-10-02T09:12:19.468009Z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