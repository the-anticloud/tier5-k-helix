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2026-10-02T09:12:19.958750Z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d003b15c2fab884095a637e3fa072cf6881893cbde866a373c01fba05b442b9b |</w:t>
      </w:r>
    </w:p>
    <w:p>
      <w:r>
        <w:t>| Timestamp UTC | 2026-10-02T09:12:19.958750Z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