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2026-10-02T09:12:20.943103Z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a66aafcf1da5001003ee0cf26abd4b94da569ed779dac415a0489a95e49fa2e0 |</w:t>
      </w:r>
    </w:p>
    <w:p>
      <w:r>
        <w:t>| Timestamp UTC | 2026-10-02T09:12:20.943103Z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