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2026-10-02T09:12:18.944334Z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3549d25448502fcbfde8488e0e4ba469764ed8bb1df8d304b2c024f2dbc31d00 |</w:t>
      </w:r>
    </w:p>
    <w:p>
      <w:r>
        <w:t>| Timestamp UTC | 2026-10-02T09:12:18.944334Z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