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2026-10-02T09:12:16.348841Z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d7393aa177f5792dc26e7d3e6ff7b26197c4dd92dcbc4efd1635ca43bf5bc8b2 |</w:t>
      </w:r>
    </w:p>
    <w:p>
      <w:r>
        <w:t>| Timestamp UTC | 2026-10-02T09:12:16.348841Z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