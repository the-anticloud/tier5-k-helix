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2026-10-02T09:12:19.201693Z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e176c187fe986ceeb02dc543cdae339d402ef73cfc4b02fa9e8370901767515c |</w:t>
      </w:r>
    </w:p>
    <w:p>
      <w:r>
        <w:t>| Timestamp UTC | 2026-10-02T09:12:19.201693Z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