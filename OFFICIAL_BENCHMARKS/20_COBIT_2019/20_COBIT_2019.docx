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2026-10-02T09:12:21.281571Z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b6ff823ec9cc35ffcbb9243000d96343b20f0d20aa40ef85aacd0a22e6c51123 |</w:t>
      </w:r>
    </w:p>
    <w:p>
      <w:r>
        <w:t>| Timestamp UTC | 2026-10-02T09:12:21.281571Z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