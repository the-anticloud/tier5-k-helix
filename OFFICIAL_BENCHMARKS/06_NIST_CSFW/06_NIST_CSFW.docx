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2026-10-02T09:12:17.350226Z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37858aa697631268607c3d7fe65fe99f60927faaf047768776c9351785dd05a9 |</w:t>
      </w:r>
    </w:p>
    <w:p>
      <w:r>
        <w:t>| Timestamp UTC | 2026-10-02T09:12:17.350226Z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