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2026-10-02T09:12:15.890590Z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39ec6cabdeee71d7741a57e9fb5545910d1a1c1c3ae0194df10785861be34c81 |</w:t>
      </w:r>
    </w:p>
    <w:p>
      <w:r>
        <w:t>| Timestamp UTC | 2026-10-02T09:12:15.890590Z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