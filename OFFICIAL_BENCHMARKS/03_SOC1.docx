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K_HELIX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K_HELIX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K_HELIX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